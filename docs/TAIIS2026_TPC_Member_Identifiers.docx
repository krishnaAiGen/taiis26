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TAIIS 2026 — Technical Program Committee</w:t>
      </w:r>
    </w:p>
    <w:p>
      <w:pPr>
        <w:spacing w:after="240"/>
      </w:pPr>
      <w:r>
        <w:t>Member identifiers (ORCID, Scopus Author ID, Google Scholar profile). Values were retrieved automatically from OpenAlex and ORCID public records using name and affiliation matching. Please verify low-confidence or blank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Affiliation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ORCID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Scopus Author ID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Google Scholar URL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b/>
                <w:sz w:val="18"/>
              </w:rPr>
              <w:t>Lookup note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Michael Sheng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Macquarie University, Sydney, Australia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https://orcid.org/0000-0002-3326-4147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https://www.scopus.com/authors/detail.uri?authorId=57208669610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Shingo Yamaguchi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Yamaguchi University, Japan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https://orcid.org/0000-0003-2587-5711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https://www.scopus.com/authors/detail.uri?authorId=56437852600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Awaneesh Kumar Yadav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Indian Institute of Technology (BHU) Varanasi,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https://orcid.org/0000-0002-2924-0361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Athanasios V. Vasilakos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Agder (UiA), Grimstad, Norway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https://orcid.org/0000-0003-1902-9877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Zeeshan A. Khan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National Yunlin University of Science and Technology, Taiwan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https://orcid.org/0009-0001-5074-9672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https://www.scopus.com/authors/detail.uri?authorId=56654844100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Ammar Almomani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Al-Balqa Applied University, Jordan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https://orcid.org/0000-0002-8808-6114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https://www.scopus.com/authors/detail.uri?authorId=57214156534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https://scholar.google.com/citations?user=d_tRtPkAAAAJ&amp;hl=en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Abhay Ratnaparkhi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eBuy Inc., USA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Low confidence (name only)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Ayan Mondal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Indian Institute of Technology Indore,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https://orcid.org/0000-0003-1548-0580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https://www.scopus.com/authors/detail.uri?authorId=55972966700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Nitin Auluck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Indian Institute of Technology Ropar,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https://orcid.org/0000-0002-4487-3255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Anupama Mishra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Swami Rama Himalayan University, Dehradun,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https://orcid.org/0000-0003-4122-4142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Yining Liu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Guilin University of Electronic Technology, China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https://orcid.org/0000-0002-6487-7595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https://www.scopus.com/authors/detail.uri?authorId=36637746200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Santosh Kumar Vishwakarma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Institute of Technology Indore,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https://orcid.org/0000-0003-4631-2942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https://www.scopus.com/authors/detail.uri?authorId=59100182600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Vijayakumar Pandi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SRM University,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https://orcid.org/0000-0001-5451-8946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https://www.scopus.com/authors/detail.uri?authorId=57189497709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Low confidence (name only)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Jinsong Wu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Chile, Chile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https://orcid.org/0000-0003-4720-5946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https://www.scopus.com/authors/detail.uri?authorId=36731675700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Andrea Bruno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Salerno, Italy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Sahil Garg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Canadian University, Dubai, UAE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https://orcid.org/0000-0003-0229-608X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https://scholar.google.ca/citations?hl=en&amp;user=2dfHHwcAAAAJ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Surya Prakash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Institute of Technology Indore,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https://orcid.org/0000-0002-3867-6845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https://www.scopus.com/authors/detail.uri?authorId=57199578228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Ivan Cvitić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Zagreb, Croatia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https://orcid.org/0000-0003-3728-6711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Liang Zhou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Shanghai University of Medicine and Health Sciences, Shanghai 201318, China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https://orcid.org/0000-0002-7460-550X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Yuk Ming TANG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Hong Kong Polytechnic University, Hong Kong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https://orcid.org/0000-0001-8215-4190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https://www.scopus.com/authors/detail.uri?authorId=55231482700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Meena Malik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Chandigarh University, Punjab,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https://orcid.org/0000-0001-8654-7143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https://www.scopus.com/authors/detail.uri?authorId=57487577000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Wadee Alhalabi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King Abdulaziz University, Jeddah, Saudi Arabia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https://orcid.org/0000-0002-4505-7268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https://www.scopus.com/authors/detail.uri?authorId=35316856000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Muhammet Deveci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College London, UK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https://orcid.org/0000-0002-3712-976X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https://www.scopus.com/authors/detail.uri?authorId=55734383000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Dragan Pamucar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Vilnius Gediminas Technical University, Vilnius, Lithuania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https://orcid.org/0000-0001-8522-1942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Balwinder Raj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National Institute of Technology Jalandhar,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https://orcid.org/0000-0002-3065-6313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Xiaochun Cheng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Swansea University, UK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https://orcid.org/0000-0003-0371-9646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https://www.scopus.com/authors/detail.uri?authorId=8703158600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Aniket Mahanti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The University of Auckland, New Zealand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https://orcid.org/0000-0002-6545-3073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Suryadip Chakraborty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Johnson C. Smith University, USA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Virendra Bhavsar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Univ. of New Brunswick, Canada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Chinthaka Premachandra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Shibaura Institute of Technology, Japan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https://orcid.org/0000-0002-5775-5047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https://www.scopus.com/authors/detail.uri?authorId=25926589200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T. Perumal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Universiti Putra Malaysia (UPM), Malaysia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https://orcid.org/0000-0003-0698-5413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https://www.scopus.com/authors/detail.uri?authorId=24491918300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Marjan Kuchaki Rafsanjani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Shahid Bahonar University of Kerman, Kerman, Iran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https://orcid.org/0000-0002-3220-4839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https://www.scopus.com/authors/detail.uri?authorId=24528923500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Sugam Sharma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Iowa State University, United States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https://orcid.org/0000-0002-0762-3900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Pethuru Raj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Vice President, Reliance Jio Infocomm. Ltd (RJIL),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S. K. Gupta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Indian Institute of Technology Delhi,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https://orcid.org/0000-0003-2613-6806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Angela Amphawan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Sunway University, Malaysia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https://orcid.org/0000-0003-2838-8679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https://www.scopus.com/authors/detail.uri?authorId=35730929200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Ahmed A. Abd El-Latif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Menoufia University, Egypt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https://orcid.org/0000-0002-5068-2033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https://www.scopus.com/authors/detail.uri?authorId=8578949200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https://scholar.google.com/citations?view_op=list_works&amp;hl=en&amp;user=BrYgReMAAAAJ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Domenico Santaniello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Salerno, Italy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https://orcid.org/0000-0002-5783-1847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https://www.scopus.com/authors/detail.uri?authorId=57197874499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Vimal Kumar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CYUT, Taichung, Taiwan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https://orcid.org/0000-0002-2140-7454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https://www.scopus.com/authors/detail.uri?authorId=7404634425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Low confidence (name only)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Muhammad Khurram Khan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King Saud University, Riyadh, Kingdom of Saudi Arabia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https://orcid.org/0000-0001-6636-0533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https://www.scopus.com/authors/detail.uri?authorId=58203013200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Elhadj Benkhelifa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Staffordshire University, UK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https://orcid.org/0000-0001-6168-2664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https://www.scopus.com/authors/detail.uri?authorId=23388184900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Chang Choi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Gachon University, Rep. of Korea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https://orcid.org/0000-0002-2231-6116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https://www.scopus.com/authors/detail.uri?authorId=36951356500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Mamoun Alazab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Charles Darwin University, Australia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https://orcid.org/0000-0002-1928-3704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Ambiguous affiliation match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Konstantinos Psannis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Macedonia, Greece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https://orcid.org/0000-0003-0020-6394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https://www.scopus.com/authors/detail.uri?authorId=14061014300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Anupam Shukla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National Institute of Technology Surat,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https://orcid.org/0000-0003-2559-2068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https://www.scopus.com/authors/detail.uri?authorId=57188965158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Shaohua Wan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Zhongnan University of Economics and Law, China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https://orcid.org/0000-0001-7013-9081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https://www.scopus.com/authors/detail.uri?authorId=35190004700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Amit Kumar Singh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National Institute of Technology Patna,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https://orcid.org/0000-0001-7359-2068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https://scholar.google.co.in/citations?user=bsr1TJQAAAAJ&amp;hl=en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Manjur S. Kolhar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Prince Sattam Bin Abdulaziz University, KSA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https://orcid.org/0000-0001-9152-3242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https://www.scopus.com/authors/detail.uri?authorId=26667825300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Byung-Gyu Kim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Sookmyung Women's University, Seoul, Rep. of Korea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https://orcid.org/0000-0001-5210-7430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Awadhesh Kumar Singh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National Institute of Technology Kurukshetra,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https://orcid.org/0000-0002-1123-0587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https://www.scopus.com/authors/detail.uri?authorId=55487558400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Imran Razzak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Mohamed bin Zayed University of Artificial Intelligence (MBZUAI), Abu Dhabi, UAE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Raffaele Pizzolante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University of Salerno, Italy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https://orcid.org/0000-0001-5722-1179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Harish Kumar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Galgotias University, India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https://orcid.org/0000-0002-3550-3906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https://www.scopus.com/authors/detail.uri?authorId=56713964300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  <w:tr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Hamideh Fatemidokht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Shahid Bahonar University of Kerman, Kerman, Iran</w:t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pPr>
              <w:spacing w:after="0"/>
            </w:pPr>
            <w:r>
              <w:rPr>
                <w:sz w:val="18"/>
              </w:rPr>
              <w:t>Affiliation matched</w:t>
            </w:r>
          </w:p>
        </w:tc>
      </w:tr>
    </w:tbl>
    <w:p/>
    <w:p>
      <w:r>
        <w:rPr>
          <w:sz w:val="18"/>
        </w:rPr>
        <w:t>Generated from siteConfig.ts. Total TPC members: 54.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